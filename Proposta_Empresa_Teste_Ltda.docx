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 — Consultoria Tributária</w:t>
      </w:r>
    </w:p>
    <w:p>
      <w:r>
        <w:t>Data: 13/01/2026</w:t>
      </w:r>
    </w:p>
    <w:p>
      <w:r>
        <w:t>Responsável: Luis Wulff</w:t>
      </w:r>
    </w:p>
    <w:p>
      <w:pPr>
        <w:pStyle w:val="Heading2"/>
      </w:pPr>
      <w:r>
        <w:t>1. Identificação do Cliente</w:t>
      </w:r>
    </w:p>
    <w:p>
      <w:r>
        <w:t>Cliente: Empresa Teste Ltda</w:t>
      </w:r>
    </w:p>
    <w:p>
      <w:r>
        <w:t>CNPJ: 13.424.763/0001-01</w:t>
      </w:r>
    </w:p>
    <w:p>
      <w:pPr>
        <w:pStyle w:val="Heading2"/>
      </w:pPr>
      <w:r>
        <w:t>2. Objeto e Escopo</w:t>
      </w:r>
    </w:p>
    <w:p>
      <w:r>
        <w:t>**Objeto / Demanda**: LOG — Tax Log</w:t>
        <w:br/>
        <w:br/>
        <w:t>**Perfil do Cliente**: A</w:t>
        <w:br/>
        <w:br/>
        <w:t>**Complexidade**: altissima | **Amplitude**: super_fechado</w:t>
        <w:br/>
        <w:br/>
        <w:t>**Escopo (base)**: Tributos federais e estaduais.</w:t>
        <w:br/>
        <w:br/>
        <w:t>**Aplicabilidade (base)**: Empresas do Lucro Real e Presumido.</w:t>
        <w:br/>
        <w:br/>
        <w:t>**Entregáveis**:</w:t>
        <w:br/>
        <w:t>- Relatório</w:t>
        <w:br/>
        <w:t>- Dossiês</w:t>
        <w:br/>
        <w:br/>
        <w:t>**Prazo estimado**: 180 dias</w:t>
        <w:br/>
        <w:br/>
        <w:t>**Premissas de esforço (estimativa)**:</w:t>
        <w:br/>
        <w:t>- Total de horas estimadas e mix de equipe: Gerente Técnico II: 39.5h, Gerente Sr. I: 32.5h, Gerente Técnico I: 25.0h, Líder Técnico II: 61.5h, Consultor Senior A: 83.5h, Consultor Pleno A: 73.5h, Consultor Junior: 33.0h, Assistente: 18.5h</w:t>
        <w:br/>
        <w:br/>
        <w:t>**Descrição detalhada informada pelo solicitante**:</w:t>
        <w:br/>
        <w:t>Definição de centro de distribuição em 4 Estados do Brasil.</w:t>
        <w:br/>
        <w:br/>
        <w:t>**Exclusões (padrão)**:</w:t>
        <w:br/>
        <w:t>- Implementação sistêmica/parametrização em ERP (salvo contratação adicional)</w:t>
        <w:br/>
        <w:t>- Atuação contenciosa judicial/administrativa (salvo escopo específico)</w:t>
        <w:br/>
        <w:t>- Obrigações acessórias recorrentes fora do escopo</w:t>
        <w:br/>
      </w:r>
    </w:p>
    <w:p>
      <w:pPr>
        <w:pStyle w:val="Heading2"/>
      </w:pPr>
      <w:r>
        <w:t>3. Prazo</w:t>
      </w:r>
    </w:p>
    <w:p>
      <w:r>
        <w:t>Prazo estimado: 180 dias.</w:t>
      </w:r>
    </w:p>
    <w:p>
      <w:pPr>
        <w:pStyle w:val="Heading2"/>
      </w:pPr>
      <w:r>
        <w:t>4. Equipe e Alocação</w:t>
      </w:r>
    </w:p>
    <w:p>
      <w:r>
        <w:t>- Gerente Técnico II: 39.5 horas</w:t>
      </w:r>
    </w:p>
    <w:p>
      <w:r>
        <w:t>- Gerente Sr. I: 32.5 horas</w:t>
      </w:r>
    </w:p>
    <w:p>
      <w:r>
        <w:t>- Gerente Técnico I: 25.0 horas</w:t>
      </w:r>
    </w:p>
    <w:p>
      <w:r>
        <w:t>- Líder Técnico II: 61.5 horas</w:t>
      </w:r>
    </w:p>
    <w:p>
      <w:r>
        <w:t>- Consultor Senior A: 83.5 horas</w:t>
      </w:r>
    </w:p>
    <w:p>
      <w:r>
        <w:t>- Consultor Pleno A: 73.5 horas</w:t>
      </w:r>
    </w:p>
    <w:p>
      <w:r>
        <w:t>- Consultor Junior: 33.0 horas</w:t>
      </w:r>
    </w:p>
    <w:p>
      <w:r>
        <w:t>- Assistente: 18.5 horas</w:t>
      </w:r>
    </w:p>
    <w:p>
      <w:pPr>
        <w:pStyle w:val="Heading2"/>
      </w:pPr>
      <w:r>
        <w:t>5. Investimento</w:t>
      </w:r>
    </w:p>
    <w:p>
      <w:r>
        <w:t>Custo interno estimado: R$ 83.357,29</w:t>
      </w:r>
    </w:p>
    <w:p>
      <w:r>
        <w:t>Preço de venda: R$ 438.871,74</w:t>
      </w:r>
    </w:p>
    <w:p>
      <w:pPr>
        <w:pStyle w:val="Heading2"/>
      </w:pPr>
      <w:r>
        <w:t>6. Condições Gerais</w:t>
      </w:r>
    </w:p>
    <w:p>
      <w:r>
        <w:t>- Validade: 10 dias.</w:t>
      </w:r>
    </w:p>
    <w:p>
      <w:r>
        <w:t>- Início após aceite e kickoff.</w:t>
      </w:r>
    </w:p>
    <w:p>
      <w:r>
        <w:t>- Premissas/exclusões conforme escopo.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